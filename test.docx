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Word document.</w:t>
      </w:r>
    </w:p>
    <w:p>
      <w:r>
        <w:t>It contains information about artificial intelligence.</w:t>
      </w:r>
    </w:p>
    <w:p>
      <w:r>
        <w:t>Machine learning is a subset of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